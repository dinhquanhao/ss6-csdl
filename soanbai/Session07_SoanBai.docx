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982E" w14:textId="77777777" w:rsidR="00777E31" w:rsidRDefault="00000000">
      <w:pPr>
        <w:jc w:val="center"/>
      </w:pPr>
      <w:r>
        <w:rPr>
          <w:b/>
          <w:sz w:val="32"/>
        </w:rPr>
        <w:t>SESSION 07 - TRUY VẤN LỒNG (SUBQUERY) TRONG SQL</w:t>
      </w:r>
    </w:p>
    <w:p w14:paraId="5A63D49B" w14:textId="77777777" w:rsidR="00777E31" w:rsidRDefault="00000000">
      <w:pPr>
        <w:jc w:val="center"/>
      </w:pPr>
      <w:r>
        <w:rPr>
          <w:b/>
        </w:rPr>
        <w:br/>
        <w:t>BÀI SOẠN CHI TIẾT</w:t>
      </w:r>
      <w:r>
        <w:rPr>
          <w:b/>
        </w:rPr>
        <w:br/>
      </w:r>
    </w:p>
    <w:p w14:paraId="42E02B7B" w14:textId="77777777" w:rsidR="00777E31" w:rsidRDefault="00000000">
      <w:r>
        <w:rPr>
          <w:b/>
        </w:rPr>
        <w:br/>
        <w:t>1. Khái niệm Subquery</w:t>
      </w:r>
    </w:p>
    <w:p w14:paraId="2CF0DA1D" w14:textId="77777777" w:rsidR="00777E31" w:rsidRDefault="00000000">
      <w:r>
        <w:t>Subquery (truy vấn lồng) là một câu lệnh SQL nằm bên trong một câu lệnh SQL khác.</w:t>
      </w:r>
    </w:p>
    <w:p w14:paraId="2EEC4881" w14:textId="77777777" w:rsidR="00777E31" w:rsidRDefault="00000000">
      <w:r>
        <w:t>Nó cho phép chúng ta chia nhỏ bài toán và xử lý theo từng bước ngay trong một truy vấn duy nhất.</w:t>
      </w:r>
    </w:p>
    <w:p w14:paraId="39A638A8" w14:textId="77777777" w:rsidR="00777E31" w:rsidRDefault="00000000">
      <w:r>
        <w:t>Subquery thường được đặt trong dấu ngoặc đơn ().</w:t>
      </w:r>
    </w:p>
    <w:p w14:paraId="38D85CEC" w14:textId="77777777" w:rsidR="00777E31" w:rsidRDefault="00000000">
      <w:r>
        <w:t>Đây là công cụ rất quan trọng trong SQL để xử lý các bài toán phân tích dữ liệu phức tạp.</w:t>
      </w:r>
    </w:p>
    <w:p w14:paraId="5F71A60B" w14:textId="77777777" w:rsidR="00777E31" w:rsidRDefault="00000000">
      <w:r>
        <w:rPr>
          <w:b/>
        </w:rPr>
        <w:br/>
        <w:t>2. Lý do sử dụng Subquery</w:t>
      </w:r>
    </w:p>
    <w:p w14:paraId="25FBEBCF" w14:textId="77777777" w:rsidR="00777E31" w:rsidRDefault="00000000">
      <w:r>
        <w:t>Trong thực tế, nhiều bài toán không thể giải bằng một truy vấn đơn giản.</w:t>
      </w:r>
    </w:p>
    <w:p w14:paraId="4C9228AF" w14:textId="77777777" w:rsidR="00777E31" w:rsidRDefault="00000000">
      <w:r>
        <w:t>Ví dụ: tìm nhân viên có lương cao hơn trung bình công ty.</w:t>
      </w:r>
    </w:p>
    <w:p w14:paraId="1E2F9C2A" w14:textId="77777777" w:rsidR="00777E31" w:rsidRDefault="00000000">
      <w:r>
        <w:t>Không thể viết trực tiếp AVG() trong WHERE.</w:t>
      </w:r>
    </w:p>
    <w:p w14:paraId="2386C1E3" w14:textId="77777777" w:rsidR="00777E31" w:rsidRDefault="00000000">
      <w:r>
        <w:t>Subquery giúp tính toán giá trị trung gian một cách tự động và linh hoạt.</w:t>
      </w:r>
    </w:p>
    <w:p w14:paraId="03C8F803" w14:textId="77777777" w:rsidR="00777E31" w:rsidRDefault="00000000">
      <w:r>
        <w:t>Giúp tránh hardcode và giảm số lần truy cập database.</w:t>
      </w:r>
    </w:p>
    <w:p w14:paraId="4FDF36B3" w14:textId="77777777" w:rsidR="00777E31" w:rsidRDefault="00000000">
      <w:r>
        <w:rPr>
          <w:b/>
        </w:rPr>
        <w:br/>
        <w:t>3. Cơ chế hoạt động</w:t>
      </w:r>
    </w:p>
    <w:p w14:paraId="41423FED" w14:textId="77777777" w:rsidR="00777E31" w:rsidRDefault="00000000">
      <w:r>
        <w:t>Subquery hoạt động theo nguyên tắc từ trong ra ngoài:</w:t>
      </w:r>
    </w:p>
    <w:p w14:paraId="259B4B34" w14:textId="77777777" w:rsidR="00777E31" w:rsidRDefault="00000000">
      <w:r>
        <w:t>- Truy vấn con (Inner Query) chạy trước</w:t>
      </w:r>
    </w:p>
    <w:p w14:paraId="51A0D724" w14:textId="77777777" w:rsidR="00777E31" w:rsidRDefault="00000000">
      <w:r>
        <w:t>- Truy vấn cha (Outer Query) sử dụng kết quả đó</w:t>
      </w:r>
    </w:p>
    <w:p w14:paraId="226A6456" w14:textId="77777777" w:rsidR="00777E31" w:rsidRDefault="00000000">
      <w:r>
        <w:t>Điều này giúp xử lý logic nhiều bước trong một câu lệnh duy nhất.</w:t>
      </w:r>
    </w:p>
    <w:p w14:paraId="6697EC11" w14:textId="77777777" w:rsidR="00777E31" w:rsidRDefault="00000000">
      <w:r>
        <w:rPr>
          <w:b/>
        </w:rPr>
        <w:br/>
        <w:t>4. Vị trí sử dụng Subquery</w:t>
      </w:r>
    </w:p>
    <w:p w14:paraId="6D48242F" w14:textId="77777777" w:rsidR="00777E31" w:rsidRDefault="00000000">
      <w:r>
        <w:t>Subquery có thể xuất hiện ở nhiều vị trí:</w:t>
      </w:r>
    </w:p>
    <w:p w14:paraId="03A12161" w14:textId="77777777" w:rsidR="00777E31" w:rsidRDefault="00000000">
      <w:r>
        <w:t>- WHERE: dùng để lọc dữ liệu</w:t>
      </w:r>
    </w:p>
    <w:p w14:paraId="578A34EB" w14:textId="77777777" w:rsidR="00777E31" w:rsidRDefault="00000000">
      <w:r>
        <w:t>- SELECT: tạo cột tính toán</w:t>
      </w:r>
    </w:p>
    <w:p w14:paraId="6C1CFB6D" w14:textId="77777777" w:rsidR="00777E31" w:rsidRDefault="00000000">
      <w:r>
        <w:lastRenderedPageBreak/>
        <w:t>- FROM: tạo bảng tạm</w:t>
      </w:r>
    </w:p>
    <w:p w14:paraId="2EE67F8E" w14:textId="77777777" w:rsidR="00777E31" w:rsidRDefault="00000000">
      <w:r>
        <w:t>Mỗi vị trí sẽ phục vụ mục đích khác nhau.</w:t>
      </w:r>
    </w:p>
    <w:p w14:paraId="5BB84745" w14:textId="77777777" w:rsidR="00777E31" w:rsidRDefault="00000000">
      <w:r>
        <w:rPr>
          <w:b/>
        </w:rPr>
        <w:br/>
        <w:t>5. Phân loại Subquery</w:t>
      </w:r>
    </w:p>
    <w:p w14:paraId="4793165B" w14:textId="77777777" w:rsidR="00777E31" w:rsidRDefault="00000000">
      <w:r>
        <w:t>a. Theo sự phụ thuộc:</w:t>
      </w:r>
    </w:p>
    <w:p w14:paraId="70CD774C" w14:textId="77777777" w:rsidR="00777E31" w:rsidRDefault="00000000">
      <w:r>
        <w:t>- Independent Subquery: chạy độc lập, chỉ chạy 1 lần</w:t>
      </w:r>
    </w:p>
    <w:p w14:paraId="1566A170" w14:textId="77777777" w:rsidR="00777E31" w:rsidRDefault="00000000">
      <w:r>
        <w:t>- Correlated Subquery: phụ thuộc vào truy vấn cha, chạy nhiều lần</w:t>
      </w:r>
    </w:p>
    <w:p w14:paraId="1D4BFEDC" w14:textId="77777777" w:rsidR="00777E31" w:rsidRDefault="00777E31"/>
    <w:p w14:paraId="077D081B" w14:textId="77777777" w:rsidR="00777E31" w:rsidRDefault="00000000">
      <w:r>
        <w:t>b. Theo kết quả trả về:</w:t>
      </w:r>
    </w:p>
    <w:p w14:paraId="62ACA08A" w14:textId="77777777" w:rsidR="00777E31" w:rsidRDefault="00000000">
      <w:r>
        <w:t>- Scalar Subquery: trả về 1 giá trị</w:t>
      </w:r>
    </w:p>
    <w:p w14:paraId="1397B8D5" w14:textId="77777777" w:rsidR="00777E31" w:rsidRDefault="00000000">
      <w:r>
        <w:t>- Column Subquery: trả về 1 cột nhiều dòng</w:t>
      </w:r>
    </w:p>
    <w:p w14:paraId="3E9A9008" w14:textId="77777777" w:rsidR="00777E31" w:rsidRDefault="00000000">
      <w:r>
        <w:t>- Table Subquery: trả về nhiều dòng nhiều cột</w:t>
      </w:r>
    </w:p>
    <w:p w14:paraId="4A9455C7" w14:textId="77777777" w:rsidR="00777E31" w:rsidRDefault="00000000">
      <w:r>
        <w:rPr>
          <w:b/>
        </w:rPr>
        <w:br/>
        <w:t>6. Ví dụ minh họa</w:t>
      </w:r>
    </w:p>
    <w:p w14:paraId="37AB8916" w14:textId="77777777" w:rsidR="00777E31" w:rsidRDefault="00000000">
      <w:r>
        <w:t>Ví dụ 1: Tìm nhân viên có lương cao hơn trung bình:</w:t>
      </w:r>
    </w:p>
    <w:p w14:paraId="4AB6EA02" w14:textId="77777777" w:rsidR="00777E31" w:rsidRDefault="00000000">
      <w:r>
        <w:t>SELECT Name FROM Employees WHERE Salary &gt; (SELECT AVG(Salary) FROM Employees);</w:t>
      </w:r>
    </w:p>
    <w:p w14:paraId="663C2079" w14:textId="77777777" w:rsidR="00777E31" w:rsidRDefault="00777E31"/>
    <w:p w14:paraId="2BB6A251" w14:textId="77777777" w:rsidR="00777E31" w:rsidRDefault="00000000">
      <w:r>
        <w:t>Ví dụ 2: Subquery trong SELECT:</w:t>
      </w:r>
    </w:p>
    <w:p w14:paraId="187DC788" w14:textId="77777777" w:rsidR="00777E31" w:rsidRDefault="00000000">
      <w:r>
        <w:t>SELECT Name, (SELECT MAX(Salary) FROM Employees) AS MaxSalary FROM Employees;</w:t>
      </w:r>
    </w:p>
    <w:p w14:paraId="2C5C7889" w14:textId="77777777" w:rsidR="00777E31" w:rsidRDefault="00777E31"/>
    <w:p w14:paraId="7288E839" w14:textId="77777777" w:rsidR="00777E31" w:rsidRDefault="00000000">
      <w:r>
        <w:t>Ví dụ 3: Subquery trong FROM:</w:t>
      </w:r>
    </w:p>
    <w:p w14:paraId="0941C55A" w14:textId="77777777" w:rsidR="00777E31" w:rsidRDefault="00000000">
      <w:r>
        <w:t>SELECT * FROM (SELECT Department, COUNT(*) AS Total FROM Employees GROUP BY Department) AS Temp;</w:t>
      </w:r>
    </w:p>
    <w:p w14:paraId="3B3CBDE0" w14:textId="77777777" w:rsidR="00777E31" w:rsidRDefault="00000000">
      <w:r>
        <w:rPr>
          <w:b/>
        </w:rPr>
        <w:br/>
        <w:t>7. Correlated Subquery</w:t>
      </w:r>
    </w:p>
    <w:p w14:paraId="244D0C59" w14:textId="77777777" w:rsidR="00777E31" w:rsidRDefault="00000000">
      <w:r>
        <w:t>Đây là loại truy vấn con phụ thuộc vào từng dòng của truy vấn cha.</w:t>
      </w:r>
    </w:p>
    <w:p w14:paraId="3ADF813B" w14:textId="77777777" w:rsidR="00777E31" w:rsidRDefault="00000000">
      <w:r>
        <w:t>Nó hoạt động giống như một vòng lặp.</w:t>
      </w:r>
    </w:p>
    <w:p w14:paraId="2B6D988A" w14:textId="77777777" w:rsidR="00777E31" w:rsidRDefault="00000000">
      <w:r>
        <w:t>Ví dụ:</w:t>
      </w:r>
    </w:p>
    <w:p w14:paraId="2681B363" w14:textId="77777777" w:rsidR="00777E31" w:rsidRDefault="00000000">
      <w:r>
        <w:lastRenderedPageBreak/>
        <w:t>SELECT * FROM Products p1 WHERE Price &gt; (SELECT AVG(Price) FROM Products p2 WHERE p1.Category = p2.Category);</w:t>
      </w:r>
    </w:p>
    <w:p w14:paraId="58CB9ADB" w14:textId="77777777" w:rsidR="00777E31" w:rsidRDefault="00000000">
      <w:r>
        <w:t>Ưu điểm: linh hoạt</w:t>
      </w:r>
    </w:p>
    <w:p w14:paraId="16009EC0" w14:textId="77777777" w:rsidR="00777E31" w:rsidRDefault="00000000">
      <w:r>
        <w:t>Nhược điểm: rất chậm khi dữ liệu lớn</w:t>
      </w:r>
    </w:p>
    <w:p w14:paraId="30D6E166" w14:textId="77777777" w:rsidR="00777E31" w:rsidRDefault="00000000">
      <w:r>
        <w:rPr>
          <w:b/>
        </w:rPr>
        <w:br/>
        <w:t>8. Subquery với HAVING</w:t>
      </w:r>
    </w:p>
    <w:p w14:paraId="3E91E1FE" w14:textId="77777777" w:rsidR="00777E31" w:rsidRDefault="00000000">
      <w:r>
        <w:t>Subquery có thể kết hợp với GROUP BY và HAVING.</w:t>
      </w:r>
    </w:p>
    <w:p w14:paraId="7D97A23D" w14:textId="77777777" w:rsidR="00777E31" w:rsidRDefault="00000000">
      <w:r>
        <w:t>Dùng để so sánh giữa nhóm và toàn bộ tập thể.</w:t>
      </w:r>
    </w:p>
    <w:p w14:paraId="3D37FD9D" w14:textId="77777777" w:rsidR="00777E31" w:rsidRDefault="00000000">
      <w:r>
        <w:t>Ví dụ:</w:t>
      </w:r>
    </w:p>
    <w:p w14:paraId="280948D4" w14:textId="77777777" w:rsidR="00777E31" w:rsidRDefault="00000000">
      <w:r>
        <w:t>SELECT Branch, SUM(Sales) FROM Orders GROUP BY Branch</w:t>
      </w:r>
    </w:p>
    <w:p w14:paraId="073BA9DC" w14:textId="77777777" w:rsidR="00777E31" w:rsidRDefault="00000000">
      <w:r>
        <w:t>HAVING SUM(Sales) &gt; (SELECT AVG(TotalSales) FROM (SELECT SUM(Sales) AS TotalSales FROM Orders GROUP BY Branch) AS T);</w:t>
      </w:r>
    </w:p>
    <w:p w14:paraId="16F02348" w14:textId="77777777" w:rsidR="00777E31" w:rsidRDefault="00000000">
      <w:r>
        <w:rPr>
          <w:b/>
        </w:rPr>
        <w:br/>
        <w:t>9. Truy vấn lồng nhiều cấp</w:t>
      </w:r>
    </w:p>
    <w:p w14:paraId="15864A24" w14:textId="77777777" w:rsidR="00777E31" w:rsidRDefault="00000000">
      <w:r>
        <w:t>Subquery có thể lồng nhiều tầng.</w:t>
      </w:r>
    </w:p>
    <w:p w14:paraId="5BD6F768" w14:textId="77777777" w:rsidR="00777E31" w:rsidRDefault="00000000">
      <w:r>
        <w:t>Thực thi giống mô hình búp bê Nga (từ trong ra ngoài).</w:t>
      </w:r>
    </w:p>
    <w:p w14:paraId="60DE30B0" w14:textId="77777777" w:rsidR="00777E31" w:rsidRDefault="00000000">
      <w:r>
        <w:t>Dùng khi cần truy vấn qua nhiều bảng liên kết.</w:t>
      </w:r>
    </w:p>
    <w:p w14:paraId="46FEBCF5" w14:textId="77777777" w:rsidR="00777E31" w:rsidRDefault="00000000">
      <w:r>
        <w:t>Tuy nhiên không nên lồng quá sâu vì khó đọc và chậm.</w:t>
      </w:r>
    </w:p>
    <w:p w14:paraId="35A3E7DC" w14:textId="77777777" w:rsidR="00777E31" w:rsidRDefault="00000000">
      <w:r>
        <w:rPr>
          <w:b/>
        </w:rPr>
        <w:br/>
        <w:t>10. Lỗi thường gặp</w:t>
      </w:r>
    </w:p>
    <w:p w14:paraId="6C02A921" w14:textId="77777777" w:rsidR="00777E31" w:rsidRDefault="00000000">
      <w:r>
        <w:t>- Subquery trả nhiều dòng nhưng dùng toán tử =</w:t>
      </w:r>
    </w:p>
    <w:p w14:paraId="3D1F3865" w14:textId="77777777" w:rsidR="00777E31" w:rsidRDefault="00000000">
      <w:r>
        <w:t>- Quên đặt alias trong FROM</w:t>
      </w:r>
    </w:p>
    <w:p w14:paraId="71C3599F" w14:textId="77777777" w:rsidR="00777E31" w:rsidRDefault="00000000">
      <w:r>
        <w:t>- Dùng sai toán tử (IN, EXISTS)</w:t>
      </w:r>
    </w:p>
    <w:p w14:paraId="6E522E48" w14:textId="77777777" w:rsidR="00777E31" w:rsidRDefault="00000000">
      <w:r>
        <w:t>- Hiệu năng kém khi dùng Correlated Subquery</w:t>
      </w:r>
    </w:p>
    <w:p w14:paraId="61C6745E" w14:textId="77777777" w:rsidR="00777E31" w:rsidRDefault="00000000">
      <w:r>
        <w:rPr>
          <w:b/>
        </w:rPr>
        <w:br/>
        <w:t>11. Best Practices</w:t>
      </w:r>
    </w:p>
    <w:p w14:paraId="156B2FDD" w14:textId="77777777" w:rsidR="00777E31" w:rsidRDefault="00000000">
      <w:r>
        <w:t>- Ưu tiên dùng JOIN thay vì Subquery khi có thể</w:t>
      </w:r>
    </w:p>
    <w:p w14:paraId="4C17F279" w14:textId="77777777" w:rsidR="00777E31" w:rsidRDefault="00000000">
      <w:r>
        <w:t>- Dùng EXISTS thay cho IN với dữ liệu lớn</w:t>
      </w:r>
    </w:p>
    <w:p w14:paraId="4DBDE6D8" w14:textId="77777777" w:rsidR="00777E31" w:rsidRDefault="00000000">
      <w:r>
        <w:lastRenderedPageBreak/>
        <w:t>- Tránh dùng Subquery trong SELECT</w:t>
      </w:r>
    </w:p>
    <w:p w14:paraId="094DD2F9" w14:textId="77777777" w:rsidR="00777E31" w:rsidRDefault="00000000">
      <w:r>
        <w:t>- Đảm bảo Subquery trả đúng số dòng theo toán tử</w:t>
      </w:r>
    </w:p>
    <w:p w14:paraId="09A36085" w14:textId="77777777" w:rsidR="00777E31" w:rsidRDefault="00000000">
      <w:r>
        <w:rPr>
          <w:b/>
        </w:rPr>
        <w:br/>
        <w:t>12. Kết luận</w:t>
      </w:r>
    </w:p>
    <w:p w14:paraId="5BBA7B6C" w14:textId="77777777" w:rsidR="00777E31" w:rsidRDefault="00000000">
      <w:r>
        <w:t>Subquery là công cụ mạnh mẽ trong SQL.</w:t>
      </w:r>
    </w:p>
    <w:p w14:paraId="1C1DC56A" w14:textId="77777777" w:rsidR="00777E31" w:rsidRDefault="00000000">
      <w:r>
        <w:t>Giúp giải quyết các bài toán phức tạp một cách gọn gàng.</w:t>
      </w:r>
    </w:p>
    <w:p w14:paraId="3D2B2B8E" w14:textId="77777777" w:rsidR="00777E31" w:rsidRDefault="00000000">
      <w:r>
        <w:t>Tuy nhiên cần sử dụng hợp lý để tránh ảnh hưởng hiệu năng.</w:t>
      </w:r>
    </w:p>
    <w:p w14:paraId="3C32BB55" w14:textId="77777777" w:rsidR="00777E31" w:rsidRDefault="00000000">
      <w:r>
        <w:t>Kết hợp Subquery với JOIN và Aggregate Functions sẽ mang lại hiệu quả cao.</w:t>
      </w:r>
    </w:p>
    <w:sectPr w:rsidR="00777E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127921">
    <w:abstractNumId w:val="8"/>
  </w:num>
  <w:num w:numId="2" w16cid:durableId="1590502251">
    <w:abstractNumId w:val="6"/>
  </w:num>
  <w:num w:numId="3" w16cid:durableId="409930822">
    <w:abstractNumId w:val="5"/>
  </w:num>
  <w:num w:numId="4" w16cid:durableId="1793789642">
    <w:abstractNumId w:val="4"/>
  </w:num>
  <w:num w:numId="5" w16cid:durableId="1155415843">
    <w:abstractNumId w:val="7"/>
  </w:num>
  <w:num w:numId="6" w16cid:durableId="318460697">
    <w:abstractNumId w:val="3"/>
  </w:num>
  <w:num w:numId="7" w16cid:durableId="197860762">
    <w:abstractNumId w:val="2"/>
  </w:num>
  <w:num w:numId="8" w16cid:durableId="1426926532">
    <w:abstractNumId w:val="1"/>
  </w:num>
  <w:num w:numId="9" w16cid:durableId="2093161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4EB3"/>
    <w:rsid w:val="00326F90"/>
    <w:rsid w:val="00777E31"/>
    <w:rsid w:val="00AA1D8D"/>
    <w:rsid w:val="00B47730"/>
    <w:rsid w:val="00C60D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61922"/>
  <w14:defaultImageDpi w14:val="300"/>
  <w15:docId w15:val="{0B6713AD-0374-4CE2-829E-29DF5DB03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wai fan</cp:lastModifiedBy>
  <cp:revision>2</cp:revision>
  <dcterms:created xsi:type="dcterms:W3CDTF">2026-05-06T13:54:00Z</dcterms:created>
  <dcterms:modified xsi:type="dcterms:W3CDTF">2026-05-06T13:54:00Z</dcterms:modified>
  <cp:category/>
</cp:coreProperties>
</file>